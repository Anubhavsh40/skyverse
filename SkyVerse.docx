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3429" w14:textId="77777777" w:rsidR="00372637" w:rsidRDefault="00000000">
      <w:pPr>
        <w:pStyle w:val="Heading1"/>
        <w:jc w:val="center"/>
      </w:pPr>
      <w:r>
        <w:t>Smart Classroom &amp; AI-Based Time Scheduler Website</w:t>
      </w:r>
    </w:p>
    <w:p w14:paraId="6B44DC36" w14:textId="77777777" w:rsidR="00372637" w:rsidRDefault="00000000">
      <w:pPr>
        <w:jc w:val="center"/>
      </w:pPr>
      <w:r w:rsidRPr="002F5C39">
        <w:rPr>
          <w:b/>
          <w:bCs/>
        </w:rPr>
        <w:t>Team Name</w:t>
      </w:r>
      <w:r>
        <w:t>: SkyVerse</w:t>
      </w:r>
    </w:p>
    <w:p w14:paraId="4BC10338" w14:textId="77777777" w:rsidR="00372637" w:rsidRDefault="00000000">
      <w:pPr>
        <w:jc w:val="center"/>
      </w:pPr>
      <w:r w:rsidRPr="002F5C39">
        <w:rPr>
          <w:b/>
          <w:bCs/>
        </w:rPr>
        <w:t>Team Number</w:t>
      </w:r>
      <w:r>
        <w:t>: 1108</w:t>
      </w:r>
    </w:p>
    <w:p w14:paraId="46A56212" w14:textId="6FD7D4D0" w:rsidR="00372637" w:rsidRDefault="00000000" w:rsidP="002F5C39">
      <w:pPr>
        <w:ind w:left="360"/>
        <w:jc w:val="center"/>
      </w:pPr>
      <w:r w:rsidRPr="002F5C39">
        <w:rPr>
          <w:b/>
          <w:bCs/>
        </w:rPr>
        <w:t>Team Members</w:t>
      </w:r>
      <w:r>
        <w:t>:</w:t>
      </w:r>
      <w:r w:rsidR="002F5C39">
        <w:t xml:space="preserve"> </w:t>
      </w:r>
      <w:r>
        <w:br/>
        <w:t>Anubhav Sharma</w:t>
      </w:r>
      <w:r>
        <w:br/>
        <w:t>Anushri Priya</w:t>
      </w:r>
      <w:r>
        <w:br/>
        <w:t>Shreya Jaiswal</w:t>
      </w:r>
      <w:r>
        <w:br/>
        <w:t>Srijan Yadav</w:t>
      </w:r>
    </w:p>
    <w:p w14:paraId="51B02780" w14:textId="77777777" w:rsidR="00372637" w:rsidRDefault="00000000">
      <w:pPr>
        <w:pStyle w:val="Heading2"/>
      </w:pPr>
      <w:r>
        <w:t>1. Introduction</w:t>
      </w:r>
    </w:p>
    <w:p w14:paraId="6DE846F8" w14:textId="77777777" w:rsidR="00372637" w:rsidRDefault="00000000">
      <w:r>
        <w:t>The Smart Classroom &amp; AI-Based Time Scheduler is a web platform designed to modernize classroom management using artificial intelligence. It automates timetable generation, manages resources efficiently, and improves communication between students, teachers, and administrators.</w:t>
      </w:r>
    </w:p>
    <w:p w14:paraId="02F78066" w14:textId="77777777" w:rsidR="00372637" w:rsidRDefault="00000000">
      <w:pPr>
        <w:pStyle w:val="Heading2"/>
      </w:pPr>
      <w:r>
        <w:t>2. Problem Statement</w:t>
      </w:r>
    </w:p>
    <w:p w14:paraId="6C057689" w14:textId="77777777" w:rsidR="00372637" w:rsidRDefault="00000000">
      <w:r>
        <w:t>Most educational institutions still rely on manual or semi-digital systems for timetable creation and classroom management. This often leads to scheduling conflicts, classroom overlaps, inefficient resource usage, and time-consuming adjustments when sudden changes occur.</w:t>
      </w:r>
    </w:p>
    <w:p w14:paraId="28A1496E" w14:textId="77777777" w:rsidR="00372637" w:rsidRDefault="00000000">
      <w:r>
        <w:t>There is also a lack of centralized digital access for assignments, attendance tracking, and real-time updates, which increases administrative workload and reduces transparency.</w:t>
      </w:r>
    </w:p>
    <w:p w14:paraId="4E8ABB7B" w14:textId="77777777" w:rsidR="00372637" w:rsidRDefault="00000000">
      <w:pPr>
        <w:pStyle w:val="Heading2"/>
      </w:pPr>
      <w:r>
        <w:t>3. Project Description (What We Are Solving &amp; Our Solution)</w:t>
      </w:r>
    </w:p>
    <w:p w14:paraId="3B473234" w14:textId="77777777" w:rsidR="00372637" w:rsidRDefault="00000000">
      <w:r>
        <w:t>Our project solves the problem of inefficient and error-prone academic scheduling by introducing an AI-powered automated system. The platform analyzes teacher availability, subject requirements, and classroom capacity to generate an optimized and conflict-free timetable.</w:t>
      </w:r>
    </w:p>
    <w:p w14:paraId="355DCA89" w14:textId="77777777" w:rsidR="00372637" w:rsidRDefault="00000000">
      <w:r>
        <w:t>The system also provides a centralized digital platform where teachers can upload assignments, students can access learning materials anytime, attendance can be recorded digitally, and real-time updates can be communicated instantly.</w:t>
      </w:r>
    </w:p>
    <w:p w14:paraId="6A2FB4D8" w14:textId="77777777" w:rsidR="00372637" w:rsidRDefault="00000000">
      <w:pPr>
        <w:pStyle w:val="Heading2"/>
      </w:pPr>
      <w:r>
        <w:t>4. Functionality</w:t>
      </w:r>
    </w:p>
    <w:p w14:paraId="4339C2D2" w14:textId="77777777" w:rsidR="00372637" w:rsidRDefault="00000000">
      <w:r>
        <w:t>The system provides role-based access for Admin, Teachers, and Students. The Admin inputs teacher availability, subjects, and classroom details, and the AI engine generates an optimized timetable automatically.</w:t>
      </w:r>
    </w:p>
    <w:p w14:paraId="19F3D1E6" w14:textId="77777777" w:rsidR="00372637" w:rsidRDefault="00000000">
      <w:r>
        <w:lastRenderedPageBreak/>
        <w:t>Teachers can view schedules, upload assignments, mark attendance, and send notifications. Students can access timetables, download assignments, receive updates, and track attendance and performance.</w:t>
      </w:r>
    </w:p>
    <w:p w14:paraId="39C835B4" w14:textId="77777777" w:rsidR="00372637" w:rsidRDefault="00000000">
      <w:r>
        <w:t>The platform supports real-time rescheduling, conflict detection, and academic data analytics.</w:t>
      </w:r>
    </w:p>
    <w:p w14:paraId="50C1095D" w14:textId="77777777" w:rsidR="00372637" w:rsidRDefault="00000000">
      <w:pPr>
        <w:pStyle w:val="Heading2"/>
      </w:pPr>
      <w:r>
        <w:t>5. Uniqueness of Our Project</w:t>
      </w:r>
    </w:p>
    <w:p w14:paraId="18911FDC" w14:textId="77777777" w:rsidR="00372637" w:rsidRDefault="00000000">
      <w:r>
        <w:t>• AI-driven automatic timetable generation with conflict detection.</w:t>
      </w:r>
    </w:p>
    <w:p w14:paraId="1280040E" w14:textId="77777777" w:rsidR="00372637" w:rsidRDefault="00000000">
      <w:r>
        <w:t>• Real-time rescheduling in case of emergencies.</w:t>
      </w:r>
    </w:p>
    <w:p w14:paraId="54284B5A" w14:textId="77777777" w:rsidR="00372637" w:rsidRDefault="00000000">
      <w:r>
        <w:t>• Smart classroom analytics dashboard.</w:t>
      </w:r>
    </w:p>
    <w:p w14:paraId="28DF935D" w14:textId="77777777" w:rsidR="00372637" w:rsidRDefault="00000000">
      <w:r>
        <w:t>• Personalized schedules for students and teachers.</w:t>
      </w:r>
    </w:p>
    <w:p w14:paraId="24251E32" w14:textId="77777777" w:rsidR="00372637" w:rsidRDefault="00000000">
      <w:r>
        <w:t>• Cloud-based system accessible anytime, anywhere.</w:t>
      </w:r>
    </w:p>
    <w:p w14:paraId="3F041B9D" w14:textId="77777777" w:rsidR="00372637" w:rsidRDefault="00000000">
      <w:r>
        <w:t>• Data-driven insights for decision-making.</w:t>
      </w:r>
    </w:p>
    <w:p w14:paraId="1BA41966" w14:textId="77777777" w:rsidR="00372637" w:rsidRDefault="00000000">
      <w:r>
        <w:t>• Teachers can upload assignments digitally, and students can access them anytime, anywhere through the online platform.</w:t>
      </w:r>
    </w:p>
    <w:p w14:paraId="016F1CD9" w14:textId="77777777" w:rsidR="00372637" w:rsidRDefault="00000000">
      <w:pPr>
        <w:pStyle w:val="Heading2"/>
      </w:pPr>
      <w:r>
        <w:t>6. Benefits to Society</w:t>
      </w:r>
    </w:p>
    <w:p w14:paraId="1EB26C8D" w14:textId="77777777" w:rsidR="00372637" w:rsidRDefault="00000000">
      <w:r>
        <w:t>• Reduces administrative workload and human errors.</w:t>
      </w:r>
    </w:p>
    <w:p w14:paraId="3DFB2E26" w14:textId="77777777" w:rsidR="00372637" w:rsidRDefault="00000000">
      <w:r>
        <w:t>• Saves time and improves efficiency.</w:t>
      </w:r>
    </w:p>
    <w:p w14:paraId="68262D60" w14:textId="77777777" w:rsidR="00372637" w:rsidRDefault="00000000">
      <w:r>
        <w:t>• Promotes digital transformation in education.</w:t>
      </w:r>
    </w:p>
    <w:p w14:paraId="1BA79BA3" w14:textId="77777777" w:rsidR="00372637" w:rsidRDefault="00000000">
      <w:r>
        <w:t>• Improves student performance through analytics.</w:t>
      </w:r>
    </w:p>
    <w:p w14:paraId="080A74F0" w14:textId="77777777" w:rsidR="00372637" w:rsidRDefault="00000000">
      <w:r>
        <w:t>• Supports paperless and eco-friendly management.</w:t>
      </w:r>
    </w:p>
    <w:p w14:paraId="1434E1EC" w14:textId="77777777" w:rsidR="00372637" w:rsidRDefault="00000000">
      <w:pPr>
        <w:pStyle w:val="Heading2"/>
      </w:pPr>
      <w:r>
        <w:t>7. Technical Overview</w:t>
      </w:r>
    </w:p>
    <w:p w14:paraId="4BCBE031" w14:textId="77777777" w:rsidR="00372637" w:rsidRDefault="00000000">
      <w:r>
        <w:t>Frontend: HTML, CSS, JavaScript, React.js for interactive and responsive user interface.</w:t>
      </w:r>
      <w:r>
        <w:br/>
        <w:t>Backend: Node.js / Django for handling business logic and API services.</w:t>
      </w:r>
      <w:r>
        <w:br/>
        <w:t>Database: MySQL or MongoDB for secure data storage.</w:t>
      </w:r>
      <w:r>
        <w:br/>
        <w:t>AI Module: Constraint-based scheduling algorithm for optimized and conflict-free timetable generation.</w:t>
      </w:r>
      <w:r>
        <w:br/>
        <w:t>Authentication: Role-based login system with secure session management.</w:t>
      </w:r>
      <w:r>
        <w:br/>
        <w:t>Deployment: Cloud hosting (AWS / Azure / Google Cloud) for scalability and reliability.</w:t>
      </w:r>
    </w:p>
    <w:p w14:paraId="6764A040" w14:textId="77777777" w:rsidR="00372637" w:rsidRDefault="00000000">
      <w:pPr>
        <w:pStyle w:val="Heading2"/>
      </w:pPr>
      <w:r>
        <w:t>8. Conclusion</w:t>
      </w:r>
    </w:p>
    <w:p w14:paraId="1A649909" w14:textId="77777777" w:rsidR="00372637" w:rsidRDefault="00000000">
      <w:r>
        <w:t xml:space="preserve">The Smart Classroom &amp; AI-Based Time Scheduler developed by Team SkyVerse (1108) presents an intelligent and practical solution to modern academic challenges. By integrating AI scheduling, digital classroom tools, and real-time communication, the system enhances </w:t>
      </w:r>
      <w:r>
        <w:lastRenderedPageBreak/>
        <w:t>efficiency, transparency, and productivity in educational institutions. It represents a scalable and future-ready step toward smart education ecosystems.</w:t>
      </w:r>
    </w:p>
    <w:sectPr w:rsidR="00372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02327"/>
    <w:multiLevelType w:val="hybridMultilevel"/>
    <w:tmpl w:val="8B1630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5409EA"/>
    <w:multiLevelType w:val="hybridMultilevel"/>
    <w:tmpl w:val="F5DED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188836">
    <w:abstractNumId w:val="8"/>
  </w:num>
  <w:num w:numId="2" w16cid:durableId="557476849">
    <w:abstractNumId w:val="6"/>
  </w:num>
  <w:num w:numId="3" w16cid:durableId="2038655855">
    <w:abstractNumId w:val="5"/>
  </w:num>
  <w:num w:numId="4" w16cid:durableId="1724595850">
    <w:abstractNumId w:val="4"/>
  </w:num>
  <w:num w:numId="5" w16cid:durableId="726731120">
    <w:abstractNumId w:val="7"/>
  </w:num>
  <w:num w:numId="6" w16cid:durableId="1623728102">
    <w:abstractNumId w:val="3"/>
  </w:num>
  <w:num w:numId="7" w16cid:durableId="2070183315">
    <w:abstractNumId w:val="2"/>
  </w:num>
  <w:num w:numId="8" w16cid:durableId="1241333828">
    <w:abstractNumId w:val="1"/>
  </w:num>
  <w:num w:numId="9" w16cid:durableId="502740866">
    <w:abstractNumId w:val="0"/>
  </w:num>
  <w:num w:numId="10" w16cid:durableId="88358535">
    <w:abstractNumId w:val="10"/>
  </w:num>
  <w:num w:numId="11" w16cid:durableId="19877800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C98"/>
    <w:rsid w:val="0015074B"/>
    <w:rsid w:val="0029639D"/>
    <w:rsid w:val="002F5C39"/>
    <w:rsid w:val="00326F90"/>
    <w:rsid w:val="003726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83097"/>
  <w14:defaultImageDpi w14:val="300"/>
  <w15:docId w15:val="{D3D8D7AB-F150-4F12-B70C-516889E1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Srijan Yadav</cp:lastModifiedBy>
  <cp:revision>2</cp:revision>
  <dcterms:created xsi:type="dcterms:W3CDTF">2026-02-13T18:16:00Z</dcterms:created>
  <dcterms:modified xsi:type="dcterms:W3CDTF">2026-02-13T18:16:00Z</dcterms:modified>
  <cp:category/>
</cp:coreProperties>
</file>